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Isac Zarate</w:t>
      </w:r>
    </w:p>
    <w:p>
      <w:pPr>
        <w:pStyle w:val="Subtitle"/>
      </w:pPr>
      <w:r>
        <w:t>Backend Engineer / SDET</w:t>
      </w:r>
    </w:p>
    <w:p>
      <w:hyperlink r:id="rId9">
        <w:r>
          <w:rPr>
            <w:color w:val="174BD6"/>
            <w:u w:val="single"/>
          </w:rPr>
          <w:t>isaczarate805@gmail.com</w:t>
        </w:r>
      </w:hyperlink>
      <w:r>
        <w:t xml:space="preserve">  |  </w:t>
      </w:r>
      <w:hyperlink r:id="rId10">
        <w:r>
          <w:rPr>
            <w:color w:val="174BD6"/>
            <w:u w:val="single"/>
          </w:rPr>
          <w:t>Portfolio</w:t>
        </w:r>
      </w:hyperlink>
    </w:p>
    <w:p>
      <w:pPr>
        <w:pStyle w:val="Heading1"/>
      </w:pPr>
      <w:r>
        <w:t>Work Experience</w:t>
      </w:r>
    </w:p>
    <w:p>
      <w:r>
        <w:rPr>
          <w:b/>
        </w:rPr>
        <w:t>Engineering Intern at VivoSense</w:t>
      </w:r>
      <w:r>
        <w:t xml:space="preserve">  |  June 2025 - Present</w:t>
      </w:r>
    </w:p>
    <w:p>
      <w:r>
        <w:t>Newport Coast, California</w:t>
      </w:r>
    </w:p>
    <w:p>
      <w:pPr>
        <w:pStyle w:val="ListBullet"/>
      </w:pPr>
      <w:r>
        <w:t>Assist with software validation.</w:t>
      </w:r>
    </w:p>
    <w:p>
      <w:pPr>
        <w:pStyle w:val="ListBullet"/>
      </w:pPr>
      <w:r>
        <w:t>Conduct testing and contribute to documentation.</w:t>
      </w:r>
    </w:p>
    <w:p>
      <w:pPr>
        <w:pStyle w:val="ListBullet"/>
      </w:pPr>
      <w:r>
        <w:t>Use AI to analyze and update code, test cases, and documentation.</w:t>
      </w:r>
    </w:p>
    <w:p>
      <w:pPr>
        <w:pStyle w:val="ListBullet"/>
      </w:pPr>
      <w:r>
        <w:t>Review code changes and recommend improvements to readability and maintainability.</w:t>
      </w:r>
    </w:p>
    <w:p>
      <w:pPr>
        <w:pStyle w:val="ListBullet"/>
      </w:pPr>
      <w:r>
        <w:t>Analyze existing application code and implement updates to support software changes.</w:t>
      </w:r>
    </w:p>
    <w:p>
      <w:pPr>
        <w:pStyle w:val="Heading1"/>
      </w:pPr>
      <w:r>
        <w:t>Education</w:t>
      </w:r>
    </w:p>
    <w:p>
      <w:r>
        <w:rPr>
          <w:b/>
        </w:rPr>
        <w:t>California State University Channel Islands</w:t>
      </w:r>
    </w:p>
    <w:p>
      <w:r>
        <w:t>Bachelor of Science in Computer Science  |  Expected May 2027</w:t>
      </w:r>
    </w:p>
    <w:p>
      <w:r>
        <w:t>August 2023 - May 2027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Programming: </w:t>
      </w:r>
      <w:r>
        <w:t>Java, Python, JavaScript, Kotlin, C, HTML</w:t>
      </w:r>
    </w:p>
    <w:p>
      <w:r>
        <w:rPr>
          <w:b/>
        </w:rPr>
        <w:t xml:space="preserve">Development: </w:t>
      </w:r>
      <w:r>
        <w:t>Full-Stack Development, REST API Development, Data Pipelines, Debugging, Troubleshooting</w:t>
      </w:r>
    </w:p>
    <w:p>
      <w:r>
        <w:rPr>
          <w:b/>
        </w:rPr>
        <w:t xml:space="preserve">Testing and Automation: </w:t>
      </w:r>
      <w:r>
        <w:t>Selenium, Test Automation, Manual Testing, API Testing, Functional Testing, Regression Testing, Test Case Design, Postman, Insomnia</w:t>
      </w:r>
    </w:p>
    <w:p>
      <w:r>
        <w:rPr>
          <w:b/>
        </w:rPr>
        <w:t xml:space="preserve">Cloud and Tools: </w:t>
      </w:r>
      <w:r>
        <w:t>AWS, Amazon S3, Amazon DynamoDB, Firebase, Git, GitHub, GitHub Actions, Linux, Jira, Visual Studio Code</w:t>
      </w:r>
    </w:p>
    <w:p>
      <w:r>
        <w:rPr>
          <w:b/>
        </w:rPr>
        <w:t xml:space="preserve">Professional: </w:t>
      </w:r>
      <w:r>
        <w:t>Agile/Scrum, Software Development Life Cycle, Technical Documentation, Problem Solving, Communication</w:t>
      </w:r>
    </w:p>
    <w:p>
      <w:pPr>
        <w:pStyle w:val="Heading1"/>
      </w:pPr>
      <w:r>
        <w:t>Project</w:t>
      </w:r>
    </w:p>
    <w:p>
      <w:r>
        <w:rPr>
          <w:b/>
        </w:rPr>
        <w:t>ClassSeek</w:t>
      </w:r>
      <w:r>
        <w:t xml:space="preserve">  |  February 2026 - May 2026</w:t>
      </w:r>
    </w:p>
    <w:p>
      <w:r>
        <w:t>A mobile app that helps students manage campus life, with course schedules and reminders, study room availability, event discovery, a searchable campus map with filters, and push notifications for deadlines and events.</w:t>
      </w:r>
    </w:p>
    <w:p>
      <w:pPr>
        <w:pStyle w:val="Heading1"/>
      </w:pPr>
      <w:r>
        <w:t>Languages</w:t>
      </w:r>
    </w:p>
    <w:p>
      <w:r>
        <w:t>English, Spanish</w:t>
      </w:r>
    </w:p>
    <w:sectPr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Calibri" w:hAnsi="Calibri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7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isaczarate805@gmail.com" TargetMode="External"/><Relationship Id="rId10" Type="http://schemas.openxmlformats.org/officeDocument/2006/relationships/hyperlink" Target="https://isaczarat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Isac Zarate Resume</dc:title>
  <dc:subject>Backend Engineer / SDET</dc:subject>
  <dc:creator/>
  <cp:keywords/>
  <dc:description/>
  <cp:lastModifiedBy/>
  <cp:revision>1</cp:revision>
  <dcterms:created xsi:type="dcterms:W3CDTF">2026-10-06T00:00:00Z</dcterms:created>
  <dcterms:modified xsi:type="dcterms:W3CDTF">2026-10-06T00:00:00Z</dcterms:modified>
  <cp:category/>
  <dc:identifier/>
  <cp:contentStatus/>
  <cp:version/>
  <dc:language>en-US</dc:language>
</cp:coreProperties>
</file>